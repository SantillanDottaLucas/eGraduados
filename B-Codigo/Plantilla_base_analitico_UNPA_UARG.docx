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B4045" w14:textId="77777777" w:rsidR="00D30334" w:rsidRDefault="00000000">
      <w:pPr>
        <w:jc w:val="center"/>
      </w:pPr>
      <w:r>
        <w:rPr>
          <w:b/>
          <w:sz w:val="24"/>
        </w:rPr>
        <w:t>UNIVERSIDAD NACIONAL DE LA PATAGONIA AUSTRAL</w:t>
      </w:r>
    </w:p>
    <w:p w14:paraId="66FD613E" w14:textId="77777777" w:rsidR="00D30334" w:rsidRDefault="00000000">
      <w:pPr>
        <w:jc w:val="center"/>
      </w:pPr>
      <w:r>
        <w:rPr>
          <w:b/>
          <w:sz w:val="22"/>
        </w:rPr>
        <w:t>UNIDAD ACADÉMICA RÍO GALLEGOS</w:t>
      </w:r>
    </w:p>
    <w:p w14:paraId="218880FC" w14:textId="77777777" w:rsidR="00D30334" w:rsidRDefault="00D30334"/>
    <w:p w14:paraId="0CC907E3" w14:textId="77777777" w:rsidR="00D30334" w:rsidRDefault="00000000">
      <w:pPr>
        <w:jc w:val="center"/>
      </w:pPr>
      <w:r>
        <w:rPr>
          <w:b/>
          <w:sz w:val="24"/>
        </w:rPr>
        <w:t>CERTIFICADO ANALÍTICO DE MATERIAS</w:t>
      </w:r>
    </w:p>
    <w:p w14:paraId="174035C2" w14:textId="77777777" w:rsidR="00D30334" w:rsidRPr="002E46AE" w:rsidRDefault="00000000">
      <w:pPr>
        <w:jc w:val="both"/>
        <w:rPr>
          <w:rFonts w:ascii="Arial" w:hAnsi="Arial" w:cs="Arial"/>
        </w:rPr>
      </w:pPr>
      <w:r w:rsidRPr="002E46AE">
        <w:rPr>
          <w:rFonts w:ascii="Arial" w:hAnsi="Arial" w:cs="Arial"/>
        </w:rPr>
        <w:t xml:space="preserve">El que suscribe, Rector de la Universidad Nacional de la Patagonia Austral, CERTIFICA que: </w:t>
      </w:r>
      <w:r w:rsidRPr="002E46AE">
        <w:rPr>
          <w:rFonts w:ascii="Arial" w:hAnsi="Arial" w:cs="Arial"/>
          <w:b/>
        </w:rPr>
        <w:t>[APELLIDO/S], [Nombre/s]</w:t>
      </w:r>
      <w:r w:rsidRPr="002E46AE">
        <w:rPr>
          <w:rFonts w:ascii="Arial" w:hAnsi="Arial" w:cs="Arial"/>
        </w:rPr>
        <w:t xml:space="preserve">, Documento Nacional de Identidad N.º [DNI], nacido/a el [FECHA DE NACIMIENTO] en [LOCALIDAD, PROVINCIA], de nacionalidad [NACIONALIDAD], con el título de [TÍTULO PREVIO], expedido por [INSTITUCIÓN DE PROCEDENCIA], sita en [LOCALIDAD], de la cual egresó en el año [AÑO DE EGRESO PREVIO], ingresó a esta Universidad en el año [AÑO DE INGRESO], en la Unidad Académica Río Gallegos, ha cursado la carrera de </w:t>
      </w:r>
      <w:r w:rsidRPr="002E46AE">
        <w:rPr>
          <w:rFonts w:ascii="Arial" w:hAnsi="Arial" w:cs="Arial"/>
          <w:b/>
        </w:rPr>
        <w:t>[NOMBRE DE LA CARRERA]</w:t>
      </w:r>
      <w:r w:rsidRPr="002E46AE">
        <w:rPr>
          <w:rFonts w:ascii="Arial" w:hAnsi="Arial" w:cs="Arial"/>
        </w:rPr>
        <w:t xml:space="preserve"> y ha aprobado las asignaturas correspondientes al plan de estudios aprobado por [RESOLUCIÓN/ES DEL PLAN DE ESTUDIOS], cuyas asignaturas se detallan a continuación, haciéndose acreedor/a al título de [TÍTULO QUE CORRESPONDE].</w:t>
      </w:r>
    </w:p>
    <w:p w14:paraId="155AFFFD" w14:textId="77777777" w:rsidR="00D30334" w:rsidRDefault="00D30334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22"/>
        <w:gridCol w:w="613"/>
        <w:gridCol w:w="2835"/>
        <w:gridCol w:w="1274"/>
        <w:gridCol w:w="1020"/>
        <w:gridCol w:w="1531"/>
        <w:gridCol w:w="680"/>
        <w:gridCol w:w="1430"/>
      </w:tblGrid>
      <w:tr w:rsidR="00D30334" w14:paraId="7BA0A1E1" w14:textId="77777777">
        <w:trPr>
          <w:jc w:val="center"/>
        </w:trPr>
        <w:tc>
          <w:tcPr>
            <w:tcW w:w="680" w:type="dxa"/>
            <w:shd w:val="clear" w:color="auto" w:fill="D9E2F3"/>
            <w:vAlign w:val="center"/>
          </w:tcPr>
          <w:p w14:paraId="5F1B3C57" w14:textId="77777777" w:rsidR="00D30334" w:rsidRDefault="00000000">
            <w:pPr>
              <w:jc w:val="center"/>
            </w:pPr>
            <w:r>
              <w:rPr>
                <w:b/>
                <w:sz w:val="14"/>
              </w:rPr>
              <w:t>ORDEN</w:t>
            </w:r>
          </w:p>
        </w:tc>
        <w:tc>
          <w:tcPr>
            <w:tcW w:w="567" w:type="dxa"/>
            <w:shd w:val="clear" w:color="auto" w:fill="D9E2F3"/>
            <w:vAlign w:val="center"/>
          </w:tcPr>
          <w:p w14:paraId="32E6AE9F" w14:textId="77777777" w:rsidR="00D30334" w:rsidRDefault="00000000">
            <w:pPr>
              <w:jc w:val="center"/>
            </w:pPr>
            <w:r>
              <w:rPr>
                <w:b/>
                <w:sz w:val="14"/>
              </w:rPr>
              <w:t>AÑO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56C5DB82" w14:textId="77777777" w:rsidR="00D30334" w:rsidRDefault="00000000">
            <w:pPr>
              <w:jc w:val="center"/>
            </w:pPr>
            <w:r>
              <w:rPr>
                <w:b/>
                <w:sz w:val="14"/>
              </w:rPr>
              <w:t>ASIGNATURA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7F82EA95" w14:textId="77777777" w:rsidR="00D30334" w:rsidRDefault="00000000">
            <w:pPr>
              <w:jc w:val="center"/>
            </w:pPr>
            <w:r>
              <w:rPr>
                <w:b/>
                <w:sz w:val="14"/>
              </w:rPr>
              <w:t>CALIFICACIÓN</w:t>
            </w:r>
            <w:r>
              <w:rPr>
                <w:b/>
                <w:sz w:val="14"/>
              </w:rPr>
              <w:br/>
              <w:t>N.º / LETRAS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5C6E4698" w14:textId="77777777" w:rsidR="00D30334" w:rsidRDefault="00000000">
            <w:pPr>
              <w:jc w:val="center"/>
            </w:pPr>
            <w:r>
              <w:rPr>
                <w:b/>
                <w:sz w:val="14"/>
              </w:rPr>
              <w:t>FECHA</w:t>
            </w:r>
          </w:p>
        </w:tc>
        <w:tc>
          <w:tcPr>
            <w:tcW w:w="1531" w:type="dxa"/>
            <w:shd w:val="clear" w:color="auto" w:fill="D9E2F3"/>
            <w:vAlign w:val="center"/>
          </w:tcPr>
          <w:p w14:paraId="0D9727CA" w14:textId="77777777" w:rsidR="00D30334" w:rsidRDefault="00000000">
            <w:pPr>
              <w:jc w:val="center"/>
            </w:pPr>
            <w:r>
              <w:rPr>
                <w:b/>
                <w:sz w:val="14"/>
              </w:rPr>
              <w:t>LIBRO / DOC.</w:t>
            </w:r>
            <w:r>
              <w:rPr>
                <w:b/>
                <w:sz w:val="14"/>
              </w:rPr>
              <w:br/>
              <w:t>RESPALDATORIA</w:t>
            </w:r>
          </w:p>
        </w:tc>
        <w:tc>
          <w:tcPr>
            <w:tcW w:w="680" w:type="dxa"/>
            <w:shd w:val="clear" w:color="auto" w:fill="D9E2F3"/>
            <w:vAlign w:val="center"/>
          </w:tcPr>
          <w:p w14:paraId="7ADE1971" w14:textId="77777777" w:rsidR="00D30334" w:rsidRDefault="00000000">
            <w:pPr>
              <w:jc w:val="center"/>
            </w:pPr>
            <w:r>
              <w:rPr>
                <w:b/>
                <w:sz w:val="14"/>
              </w:rPr>
              <w:t>FOLIO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3582F292" w14:textId="77777777" w:rsidR="00D30334" w:rsidRDefault="00000000">
            <w:pPr>
              <w:jc w:val="center"/>
            </w:pPr>
            <w:r>
              <w:rPr>
                <w:b/>
                <w:sz w:val="14"/>
              </w:rPr>
              <w:t>OBSERVACIONES</w:t>
            </w:r>
          </w:p>
        </w:tc>
      </w:tr>
      <w:tr w:rsidR="00D30334" w14:paraId="40A6D55F" w14:textId="77777777">
        <w:trPr>
          <w:jc w:val="center"/>
        </w:trPr>
        <w:tc>
          <w:tcPr>
            <w:tcW w:w="680" w:type="dxa"/>
            <w:vAlign w:val="center"/>
          </w:tcPr>
          <w:p w14:paraId="5C6F2295" w14:textId="77777777" w:rsidR="00D30334" w:rsidRDefault="00000000">
            <w:pPr>
              <w:jc w:val="center"/>
            </w:pPr>
            <w:r>
              <w:rPr>
                <w:sz w:val="14"/>
              </w:rPr>
              <w:t>[N.º]</w:t>
            </w:r>
          </w:p>
        </w:tc>
        <w:tc>
          <w:tcPr>
            <w:tcW w:w="567" w:type="dxa"/>
            <w:vAlign w:val="center"/>
          </w:tcPr>
          <w:p w14:paraId="2E8E930F" w14:textId="77777777" w:rsidR="00D30334" w:rsidRDefault="00000000">
            <w:pPr>
              <w:jc w:val="center"/>
            </w:pPr>
            <w:r>
              <w:rPr>
                <w:sz w:val="14"/>
              </w:rPr>
              <w:t>[AÑO]</w:t>
            </w:r>
          </w:p>
        </w:tc>
        <w:tc>
          <w:tcPr>
            <w:tcW w:w="2835" w:type="dxa"/>
            <w:vAlign w:val="center"/>
          </w:tcPr>
          <w:p w14:paraId="2EAC73A0" w14:textId="77777777" w:rsidR="00D30334" w:rsidRDefault="00000000">
            <w:pPr>
              <w:jc w:val="center"/>
            </w:pPr>
            <w:r>
              <w:rPr>
                <w:sz w:val="14"/>
              </w:rPr>
              <w:t>[ASIGNATURA]</w:t>
            </w:r>
          </w:p>
        </w:tc>
        <w:tc>
          <w:tcPr>
            <w:tcW w:w="1134" w:type="dxa"/>
            <w:vAlign w:val="center"/>
          </w:tcPr>
          <w:p w14:paraId="28DC9E6A" w14:textId="77777777" w:rsidR="00D30334" w:rsidRDefault="00000000">
            <w:pPr>
              <w:jc w:val="center"/>
            </w:pPr>
            <w:r>
              <w:rPr>
                <w:sz w:val="14"/>
              </w:rPr>
              <w:t>[NOTA]</w:t>
            </w:r>
            <w:r>
              <w:rPr>
                <w:sz w:val="14"/>
              </w:rPr>
              <w:br/>
              <w:t>[EN LETRAS]</w:t>
            </w:r>
          </w:p>
        </w:tc>
        <w:tc>
          <w:tcPr>
            <w:tcW w:w="1020" w:type="dxa"/>
            <w:vAlign w:val="center"/>
          </w:tcPr>
          <w:p w14:paraId="32B60174" w14:textId="77777777" w:rsidR="00D30334" w:rsidRDefault="00000000">
            <w:pPr>
              <w:jc w:val="center"/>
            </w:pPr>
            <w:r>
              <w:rPr>
                <w:sz w:val="14"/>
              </w:rPr>
              <w:t>[DD-MM-AAAA]</w:t>
            </w:r>
          </w:p>
        </w:tc>
        <w:tc>
          <w:tcPr>
            <w:tcW w:w="1531" w:type="dxa"/>
            <w:vAlign w:val="center"/>
          </w:tcPr>
          <w:p w14:paraId="0B629AC8" w14:textId="77777777" w:rsidR="00D30334" w:rsidRDefault="00000000">
            <w:pPr>
              <w:jc w:val="center"/>
            </w:pPr>
            <w:r>
              <w:rPr>
                <w:sz w:val="14"/>
              </w:rPr>
              <w:t>[LIBRO/CÓDIGO]</w:t>
            </w:r>
          </w:p>
        </w:tc>
        <w:tc>
          <w:tcPr>
            <w:tcW w:w="680" w:type="dxa"/>
            <w:vAlign w:val="center"/>
          </w:tcPr>
          <w:p w14:paraId="60D8A3C0" w14:textId="77777777" w:rsidR="00D30334" w:rsidRDefault="00000000">
            <w:pPr>
              <w:jc w:val="center"/>
            </w:pPr>
            <w:r>
              <w:rPr>
                <w:sz w:val="14"/>
              </w:rPr>
              <w:t>[N.º]</w:t>
            </w:r>
          </w:p>
        </w:tc>
        <w:tc>
          <w:tcPr>
            <w:tcW w:w="1134" w:type="dxa"/>
            <w:vAlign w:val="center"/>
          </w:tcPr>
          <w:p w14:paraId="720EE652" w14:textId="77777777" w:rsidR="00D30334" w:rsidRDefault="00000000">
            <w:pPr>
              <w:jc w:val="center"/>
            </w:pPr>
            <w:r>
              <w:rPr>
                <w:sz w:val="14"/>
              </w:rPr>
              <w:t>[OBSERVACIÓN]</w:t>
            </w:r>
          </w:p>
        </w:tc>
      </w:tr>
      <w:tr w:rsidR="00D30334" w14:paraId="407DF743" w14:textId="77777777">
        <w:trPr>
          <w:jc w:val="center"/>
        </w:trPr>
        <w:tc>
          <w:tcPr>
            <w:tcW w:w="680" w:type="dxa"/>
            <w:vAlign w:val="center"/>
          </w:tcPr>
          <w:p w14:paraId="5B546178" w14:textId="77777777" w:rsidR="00D30334" w:rsidRDefault="00000000">
            <w:pPr>
              <w:jc w:val="center"/>
            </w:pPr>
            <w:r>
              <w:rPr>
                <w:sz w:val="14"/>
              </w:rPr>
              <w:t>[N.º]</w:t>
            </w:r>
          </w:p>
        </w:tc>
        <w:tc>
          <w:tcPr>
            <w:tcW w:w="567" w:type="dxa"/>
            <w:vAlign w:val="center"/>
          </w:tcPr>
          <w:p w14:paraId="4F2C2F21" w14:textId="77777777" w:rsidR="00D30334" w:rsidRDefault="00000000">
            <w:pPr>
              <w:jc w:val="center"/>
            </w:pPr>
            <w:r>
              <w:rPr>
                <w:sz w:val="14"/>
              </w:rPr>
              <w:t>[AÑO]</w:t>
            </w:r>
          </w:p>
        </w:tc>
        <w:tc>
          <w:tcPr>
            <w:tcW w:w="2835" w:type="dxa"/>
            <w:vAlign w:val="center"/>
          </w:tcPr>
          <w:p w14:paraId="6D18EC76" w14:textId="77777777" w:rsidR="00D30334" w:rsidRDefault="00000000">
            <w:pPr>
              <w:jc w:val="center"/>
            </w:pPr>
            <w:r>
              <w:rPr>
                <w:sz w:val="14"/>
              </w:rPr>
              <w:t>[ASIGNATURA]</w:t>
            </w:r>
          </w:p>
        </w:tc>
        <w:tc>
          <w:tcPr>
            <w:tcW w:w="1134" w:type="dxa"/>
            <w:vAlign w:val="center"/>
          </w:tcPr>
          <w:p w14:paraId="70346526" w14:textId="77777777" w:rsidR="00D30334" w:rsidRDefault="00000000">
            <w:pPr>
              <w:jc w:val="center"/>
            </w:pPr>
            <w:r>
              <w:rPr>
                <w:sz w:val="14"/>
              </w:rPr>
              <w:t>[NOTA]</w:t>
            </w:r>
            <w:r>
              <w:rPr>
                <w:sz w:val="14"/>
              </w:rPr>
              <w:br/>
              <w:t>[EN LETRAS]</w:t>
            </w:r>
          </w:p>
        </w:tc>
        <w:tc>
          <w:tcPr>
            <w:tcW w:w="1020" w:type="dxa"/>
            <w:vAlign w:val="center"/>
          </w:tcPr>
          <w:p w14:paraId="25194D6E" w14:textId="77777777" w:rsidR="00D30334" w:rsidRDefault="00000000">
            <w:pPr>
              <w:jc w:val="center"/>
            </w:pPr>
            <w:r>
              <w:rPr>
                <w:sz w:val="14"/>
              </w:rPr>
              <w:t>[DD-MM-AAAA]</w:t>
            </w:r>
          </w:p>
        </w:tc>
        <w:tc>
          <w:tcPr>
            <w:tcW w:w="1531" w:type="dxa"/>
            <w:vAlign w:val="center"/>
          </w:tcPr>
          <w:p w14:paraId="56BC3AB8" w14:textId="77777777" w:rsidR="00D30334" w:rsidRDefault="00000000">
            <w:pPr>
              <w:jc w:val="center"/>
            </w:pPr>
            <w:r>
              <w:rPr>
                <w:sz w:val="14"/>
              </w:rPr>
              <w:t>[LIBRO/CÓDIGO]</w:t>
            </w:r>
          </w:p>
        </w:tc>
        <w:tc>
          <w:tcPr>
            <w:tcW w:w="680" w:type="dxa"/>
            <w:vAlign w:val="center"/>
          </w:tcPr>
          <w:p w14:paraId="0E2582CF" w14:textId="77777777" w:rsidR="00D30334" w:rsidRDefault="00000000">
            <w:pPr>
              <w:jc w:val="center"/>
            </w:pPr>
            <w:r>
              <w:rPr>
                <w:sz w:val="14"/>
              </w:rPr>
              <w:t>[N.º]</w:t>
            </w:r>
          </w:p>
        </w:tc>
        <w:tc>
          <w:tcPr>
            <w:tcW w:w="1134" w:type="dxa"/>
            <w:vAlign w:val="center"/>
          </w:tcPr>
          <w:p w14:paraId="5017EA22" w14:textId="77777777" w:rsidR="00D30334" w:rsidRDefault="00000000">
            <w:pPr>
              <w:jc w:val="center"/>
            </w:pPr>
            <w:r>
              <w:rPr>
                <w:sz w:val="14"/>
              </w:rPr>
              <w:t>[OBSERVACIÓN]</w:t>
            </w:r>
          </w:p>
        </w:tc>
      </w:tr>
      <w:tr w:rsidR="00D30334" w14:paraId="3EAD480A" w14:textId="77777777">
        <w:trPr>
          <w:jc w:val="center"/>
        </w:trPr>
        <w:tc>
          <w:tcPr>
            <w:tcW w:w="680" w:type="dxa"/>
            <w:vAlign w:val="center"/>
          </w:tcPr>
          <w:p w14:paraId="3B83A82C" w14:textId="77777777" w:rsidR="00D30334" w:rsidRDefault="00000000">
            <w:pPr>
              <w:jc w:val="center"/>
            </w:pPr>
            <w:r>
              <w:rPr>
                <w:sz w:val="14"/>
              </w:rPr>
              <w:t>[N.º]</w:t>
            </w:r>
          </w:p>
        </w:tc>
        <w:tc>
          <w:tcPr>
            <w:tcW w:w="567" w:type="dxa"/>
            <w:vAlign w:val="center"/>
          </w:tcPr>
          <w:p w14:paraId="44D769DD" w14:textId="77777777" w:rsidR="00D30334" w:rsidRDefault="00000000">
            <w:pPr>
              <w:jc w:val="center"/>
            </w:pPr>
            <w:r>
              <w:rPr>
                <w:sz w:val="14"/>
              </w:rPr>
              <w:t>[AÑO]</w:t>
            </w:r>
          </w:p>
        </w:tc>
        <w:tc>
          <w:tcPr>
            <w:tcW w:w="2835" w:type="dxa"/>
            <w:vAlign w:val="center"/>
          </w:tcPr>
          <w:p w14:paraId="170520E0" w14:textId="77777777" w:rsidR="00D30334" w:rsidRDefault="00000000">
            <w:pPr>
              <w:jc w:val="center"/>
            </w:pPr>
            <w:r>
              <w:rPr>
                <w:sz w:val="14"/>
              </w:rPr>
              <w:t>[ASIGNATURA]</w:t>
            </w:r>
          </w:p>
        </w:tc>
        <w:tc>
          <w:tcPr>
            <w:tcW w:w="1134" w:type="dxa"/>
            <w:vAlign w:val="center"/>
          </w:tcPr>
          <w:p w14:paraId="3ACADFD5" w14:textId="77777777" w:rsidR="00D30334" w:rsidRDefault="00000000">
            <w:pPr>
              <w:jc w:val="center"/>
            </w:pPr>
            <w:r>
              <w:rPr>
                <w:sz w:val="14"/>
              </w:rPr>
              <w:t>[NOTA]</w:t>
            </w:r>
            <w:r>
              <w:rPr>
                <w:sz w:val="14"/>
              </w:rPr>
              <w:br/>
              <w:t>[EN LETRAS]</w:t>
            </w:r>
          </w:p>
        </w:tc>
        <w:tc>
          <w:tcPr>
            <w:tcW w:w="1020" w:type="dxa"/>
            <w:vAlign w:val="center"/>
          </w:tcPr>
          <w:p w14:paraId="13F9B989" w14:textId="77777777" w:rsidR="00D30334" w:rsidRDefault="00000000">
            <w:pPr>
              <w:jc w:val="center"/>
            </w:pPr>
            <w:r>
              <w:rPr>
                <w:sz w:val="14"/>
              </w:rPr>
              <w:t>[DD-MM-AAAA]</w:t>
            </w:r>
          </w:p>
        </w:tc>
        <w:tc>
          <w:tcPr>
            <w:tcW w:w="1531" w:type="dxa"/>
            <w:vAlign w:val="center"/>
          </w:tcPr>
          <w:p w14:paraId="6E4F775C" w14:textId="77777777" w:rsidR="00D30334" w:rsidRDefault="00000000">
            <w:pPr>
              <w:jc w:val="center"/>
            </w:pPr>
            <w:r>
              <w:rPr>
                <w:sz w:val="14"/>
              </w:rPr>
              <w:t>[LIBRO/CÓDIGO]</w:t>
            </w:r>
          </w:p>
        </w:tc>
        <w:tc>
          <w:tcPr>
            <w:tcW w:w="680" w:type="dxa"/>
            <w:vAlign w:val="center"/>
          </w:tcPr>
          <w:p w14:paraId="79A30645" w14:textId="77777777" w:rsidR="00D30334" w:rsidRDefault="00000000">
            <w:pPr>
              <w:jc w:val="center"/>
            </w:pPr>
            <w:r>
              <w:rPr>
                <w:sz w:val="14"/>
              </w:rPr>
              <w:t>[N.º]</w:t>
            </w:r>
          </w:p>
        </w:tc>
        <w:tc>
          <w:tcPr>
            <w:tcW w:w="1134" w:type="dxa"/>
            <w:vAlign w:val="center"/>
          </w:tcPr>
          <w:p w14:paraId="7E347D06" w14:textId="77777777" w:rsidR="00D30334" w:rsidRDefault="00000000">
            <w:pPr>
              <w:jc w:val="center"/>
            </w:pPr>
            <w:r>
              <w:rPr>
                <w:sz w:val="14"/>
              </w:rPr>
              <w:t>[OBSERVACIÓN]</w:t>
            </w:r>
          </w:p>
        </w:tc>
      </w:tr>
      <w:tr w:rsidR="00D30334" w14:paraId="1B3529A5" w14:textId="77777777">
        <w:trPr>
          <w:jc w:val="center"/>
        </w:trPr>
        <w:tc>
          <w:tcPr>
            <w:tcW w:w="680" w:type="dxa"/>
            <w:vAlign w:val="center"/>
          </w:tcPr>
          <w:p w14:paraId="18B18106" w14:textId="77777777" w:rsidR="00D30334" w:rsidRDefault="00000000">
            <w:pPr>
              <w:jc w:val="center"/>
            </w:pPr>
            <w:r>
              <w:rPr>
                <w:sz w:val="14"/>
              </w:rPr>
              <w:t>[N.º]</w:t>
            </w:r>
          </w:p>
        </w:tc>
        <w:tc>
          <w:tcPr>
            <w:tcW w:w="567" w:type="dxa"/>
            <w:vAlign w:val="center"/>
          </w:tcPr>
          <w:p w14:paraId="6CAF9167" w14:textId="77777777" w:rsidR="00D30334" w:rsidRDefault="00000000">
            <w:pPr>
              <w:jc w:val="center"/>
            </w:pPr>
            <w:r>
              <w:rPr>
                <w:sz w:val="14"/>
              </w:rPr>
              <w:t>[AÑO]</w:t>
            </w:r>
          </w:p>
        </w:tc>
        <w:tc>
          <w:tcPr>
            <w:tcW w:w="2835" w:type="dxa"/>
            <w:vAlign w:val="center"/>
          </w:tcPr>
          <w:p w14:paraId="266A0E89" w14:textId="77777777" w:rsidR="00D30334" w:rsidRDefault="00000000">
            <w:pPr>
              <w:jc w:val="center"/>
            </w:pPr>
            <w:r>
              <w:rPr>
                <w:sz w:val="14"/>
              </w:rPr>
              <w:t>[ASIGNATURA]</w:t>
            </w:r>
          </w:p>
        </w:tc>
        <w:tc>
          <w:tcPr>
            <w:tcW w:w="1134" w:type="dxa"/>
            <w:vAlign w:val="center"/>
          </w:tcPr>
          <w:p w14:paraId="4DBC69D2" w14:textId="77777777" w:rsidR="00D30334" w:rsidRDefault="00000000">
            <w:pPr>
              <w:jc w:val="center"/>
            </w:pPr>
            <w:r>
              <w:rPr>
                <w:sz w:val="14"/>
              </w:rPr>
              <w:t>[NOTA]</w:t>
            </w:r>
            <w:r>
              <w:rPr>
                <w:sz w:val="14"/>
              </w:rPr>
              <w:br/>
              <w:t>[EN LETRAS]</w:t>
            </w:r>
          </w:p>
        </w:tc>
        <w:tc>
          <w:tcPr>
            <w:tcW w:w="1020" w:type="dxa"/>
            <w:vAlign w:val="center"/>
          </w:tcPr>
          <w:p w14:paraId="50348524" w14:textId="77777777" w:rsidR="00D30334" w:rsidRDefault="00000000">
            <w:pPr>
              <w:jc w:val="center"/>
            </w:pPr>
            <w:r>
              <w:rPr>
                <w:sz w:val="14"/>
              </w:rPr>
              <w:t>[DD-MM-AAAA]</w:t>
            </w:r>
          </w:p>
        </w:tc>
        <w:tc>
          <w:tcPr>
            <w:tcW w:w="1531" w:type="dxa"/>
            <w:vAlign w:val="center"/>
          </w:tcPr>
          <w:p w14:paraId="09E4867B" w14:textId="77777777" w:rsidR="00D30334" w:rsidRDefault="00000000">
            <w:pPr>
              <w:jc w:val="center"/>
            </w:pPr>
            <w:r>
              <w:rPr>
                <w:sz w:val="14"/>
              </w:rPr>
              <w:t>[LIBRO/CÓDIGO]</w:t>
            </w:r>
          </w:p>
        </w:tc>
        <w:tc>
          <w:tcPr>
            <w:tcW w:w="680" w:type="dxa"/>
            <w:vAlign w:val="center"/>
          </w:tcPr>
          <w:p w14:paraId="1F07CC57" w14:textId="77777777" w:rsidR="00D30334" w:rsidRDefault="00000000">
            <w:pPr>
              <w:jc w:val="center"/>
            </w:pPr>
            <w:r>
              <w:rPr>
                <w:sz w:val="14"/>
              </w:rPr>
              <w:t>[N.º]</w:t>
            </w:r>
          </w:p>
        </w:tc>
        <w:tc>
          <w:tcPr>
            <w:tcW w:w="1134" w:type="dxa"/>
            <w:vAlign w:val="center"/>
          </w:tcPr>
          <w:p w14:paraId="0936ED2A" w14:textId="77777777" w:rsidR="00D30334" w:rsidRDefault="00000000">
            <w:pPr>
              <w:jc w:val="center"/>
            </w:pPr>
            <w:r>
              <w:rPr>
                <w:sz w:val="14"/>
              </w:rPr>
              <w:t>[OBSERVACIÓN]</w:t>
            </w:r>
          </w:p>
        </w:tc>
      </w:tr>
      <w:tr w:rsidR="00D30334" w14:paraId="2791CE4B" w14:textId="77777777">
        <w:trPr>
          <w:jc w:val="center"/>
        </w:trPr>
        <w:tc>
          <w:tcPr>
            <w:tcW w:w="680" w:type="dxa"/>
            <w:vAlign w:val="center"/>
          </w:tcPr>
          <w:p w14:paraId="618B5A0F" w14:textId="77777777" w:rsidR="00D30334" w:rsidRDefault="00000000">
            <w:pPr>
              <w:jc w:val="center"/>
            </w:pPr>
            <w:r>
              <w:rPr>
                <w:sz w:val="14"/>
              </w:rPr>
              <w:t>[N.º]</w:t>
            </w:r>
          </w:p>
        </w:tc>
        <w:tc>
          <w:tcPr>
            <w:tcW w:w="567" w:type="dxa"/>
            <w:vAlign w:val="center"/>
          </w:tcPr>
          <w:p w14:paraId="3A0AD75A" w14:textId="77777777" w:rsidR="00D30334" w:rsidRDefault="00000000">
            <w:pPr>
              <w:jc w:val="center"/>
            </w:pPr>
            <w:r>
              <w:rPr>
                <w:sz w:val="14"/>
              </w:rPr>
              <w:t>[AÑO]</w:t>
            </w:r>
          </w:p>
        </w:tc>
        <w:tc>
          <w:tcPr>
            <w:tcW w:w="2835" w:type="dxa"/>
            <w:vAlign w:val="center"/>
          </w:tcPr>
          <w:p w14:paraId="4CF472BC" w14:textId="77777777" w:rsidR="00D30334" w:rsidRDefault="00000000">
            <w:pPr>
              <w:jc w:val="center"/>
            </w:pPr>
            <w:r>
              <w:rPr>
                <w:sz w:val="14"/>
              </w:rPr>
              <w:t>[ASIGNATURA]</w:t>
            </w:r>
          </w:p>
        </w:tc>
        <w:tc>
          <w:tcPr>
            <w:tcW w:w="1134" w:type="dxa"/>
            <w:vAlign w:val="center"/>
          </w:tcPr>
          <w:p w14:paraId="58E2645F" w14:textId="77777777" w:rsidR="00D30334" w:rsidRDefault="00000000">
            <w:pPr>
              <w:jc w:val="center"/>
            </w:pPr>
            <w:r>
              <w:rPr>
                <w:sz w:val="14"/>
              </w:rPr>
              <w:t>[NOTA]</w:t>
            </w:r>
            <w:r>
              <w:rPr>
                <w:sz w:val="14"/>
              </w:rPr>
              <w:br/>
              <w:t>[EN LETRAS]</w:t>
            </w:r>
          </w:p>
        </w:tc>
        <w:tc>
          <w:tcPr>
            <w:tcW w:w="1020" w:type="dxa"/>
            <w:vAlign w:val="center"/>
          </w:tcPr>
          <w:p w14:paraId="003174B2" w14:textId="77777777" w:rsidR="00D30334" w:rsidRDefault="00000000">
            <w:pPr>
              <w:jc w:val="center"/>
            </w:pPr>
            <w:r>
              <w:rPr>
                <w:sz w:val="14"/>
              </w:rPr>
              <w:t>[DD-MM-AAAA]</w:t>
            </w:r>
          </w:p>
        </w:tc>
        <w:tc>
          <w:tcPr>
            <w:tcW w:w="1531" w:type="dxa"/>
            <w:vAlign w:val="center"/>
          </w:tcPr>
          <w:p w14:paraId="04567E86" w14:textId="77777777" w:rsidR="00D30334" w:rsidRDefault="00000000">
            <w:pPr>
              <w:jc w:val="center"/>
            </w:pPr>
            <w:r>
              <w:rPr>
                <w:sz w:val="14"/>
              </w:rPr>
              <w:t>[LIBRO/CÓDIGO]</w:t>
            </w:r>
          </w:p>
        </w:tc>
        <w:tc>
          <w:tcPr>
            <w:tcW w:w="680" w:type="dxa"/>
            <w:vAlign w:val="center"/>
          </w:tcPr>
          <w:p w14:paraId="05409474" w14:textId="77777777" w:rsidR="00D30334" w:rsidRDefault="00000000">
            <w:pPr>
              <w:jc w:val="center"/>
            </w:pPr>
            <w:r>
              <w:rPr>
                <w:sz w:val="14"/>
              </w:rPr>
              <w:t>[N.º]</w:t>
            </w:r>
          </w:p>
        </w:tc>
        <w:tc>
          <w:tcPr>
            <w:tcW w:w="1134" w:type="dxa"/>
            <w:vAlign w:val="center"/>
          </w:tcPr>
          <w:p w14:paraId="198BE9B7" w14:textId="77777777" w:rsidR="00D30334" w:rsidRDefault="00000000">
            <w:pPr>
              <w:jc w:val="center"/>
            </w:pPr>
            <w:r>
              <w:rPr>
                <w:sz w:val="14"/>
              </w:rPr>
              <w:t>[OBSERVACIÓN]</w:t>
            </w:r>
          </w:p>
        </w:tc>
      </w:tr>
      <w:tr w:rsidR="00D30334" w14:paraId="2EDFCC8D" w14:textId="77777777">
        <w:trPr>
          <w:jc w:val="center"/>
        </w:trPr>
        <w:tc>
          <w:tcPr>
            <w:tcW w:w="680" w:type="dxa"/>
            <w:vAlign w:val="center"/>
          </w:tcPr>
          <w:p w14:paraId="1FA3CA90" w14:textId="77777777" w:rsidR="00D30334" w:rsidRDefault="00000000">
            <w:pPr>
              <w:jc w:val="center"/>
            </w:pPr>
            <w:r>
              <w:rPr>
                <w:sz w:val="14"/>
              </w:rPr>
              <w:t>[N.º]</w:t>
            </w:r>
          </w:p>
        </w:tc>
        <w:tc>
          <w:tcPr>
            <w:tcW w:w="567" w:type="dxa"/>
            <w:vAlign w:val="center"/>
          </w:tcPr>
          <w:p w14:paraId="699ECA3B" w14:textId="77777777" w:rsidR="00D30334" w:rsidRDefault="00000000">
            <w:pPr>
              <w:jc w:val="center"/>
            </w:pPr>
            <w:r>
              <w:rPr>
                <w:sz w:val="14"/>
              </w:rPr>
              <w:t>[AÑO]</w:t>
            </w:r>
          </w:p>
        </w:tc>
        <w:tc>
          <w:tcPr>
            <w:tcW w:w="2835" w:type="dxa"/>
            <w:vAlign w:val="center"/>
          </w:tcPr>
          <w:p w14:paraId="0BC1240F" w14:textId="77777777" w:rsidR="00D30334" w:rsidRDefault="00000000">
            <w:pPr>
              <w:jc w:val="center"/>
            </w:pPr>
            <w:r>
              <w:rPr>
                <w:sz w:val="14"/>
              </w:rPr>
              <w:t>[ASIGNATURA]</w:t>
            </w:r>
          </w:p>
        </w:tc>
        <w:tc>
          <w:tcPr>
            <w:tcW w:w="1134" w:type="dxa"/>
            <w:vAlign w:val="center"/>
          </w:tcPr>
          <w:p w14:paraId="0B911923" w14:textId="77777777" w:rsidR="00D30334" w:rsidRDefault="00000000">
            <w:pPr>
              <w:jc w:val="center"/>
            </w:pPr>
            <w:r>
              <w:rPr>
                <w:sz w:val="14"/>
              </w:rPr>
              <w:t>[NOTA]</w:t>
            </w:r>
            <w:r>
              <w:rPr>
                <w:sz w:val="14"/>
              </w:rPr>
              <w:br/>
              <w:t>[EN LETRAS]</w:t>
            </w:r>
          </w:p>
        </w:tc>
        <w:tc>
          <w:tcPr>
            <w:tcW w:w="1020" w:type="dxa"/>
            <w:vAlign w:val="center"/>
          </w:tcPr>
          <w:p w14:paraId="587E0458" w14:textId="77777777" w:rsidR="00D30334" w:rsidRDefault="00000000">
            <w:pPr>
              <w:jc w:val="center"/>
            </w:pPr>
            <w:r>
              <w:rPr>
                <w:sz w:val="14"/>
              </w:rPr>
              <w:t>[DD-MM-AAAA]</w:t>
            </w:r>
          </w:p>
        </w:tc>
        <w:tc>
          <w:tcPr>
            <w:tcW w:w="1531" w:type="dxa"/>
            <w:vAlign w:val="center"/>
          </w:tcPr>
          <w:p w14:paraId="75797962" w14:textId="77777777" w:rsidR="00D30334" w:rsidRDefault="00000000">
            <w:pPr>
              <w:jc w:val="center"/>
            </w:pPr>
            <w:r>
              <w:rPr>
                <w:sz w:val="14"/>
              </w:rPr>
              <w:t>[LIBRO/CÓDIGO]</w:t>
            </w:r>
          </w:p>
        </w:tc>
        <w:tc>
          <w:tcPr>
            <w:tcW w:w="680" w:type="dxa"/>
            <w:vAlign w:val="center"/>
          </w:tcPr>
          <w:p w14:paraId="5032A780" w14:textId="77777777" w:rsidR="00D30334" w:rsidRDefault="00000000">
            <w:pPr>
              <w:jc w:val="center"/>
            </w:pPr>
            <w:r>
              <w:rPr>
                <w:sz w:val="14"/>
              </w:rPr>
              <w:t>[N.º]</w:t>
            </w:r>
          </w:p>
        </w:tc>
        <w:tc>
          <w:tcPr>
            <w:tcW w:w="1134" w:type="dxa"/>
            <w:vAlign w:val="center"/>
          </w:tcPr>
          <w:p w14:paraId="4250BFED" w14:textId="77777777" w:rsidR="00D30334" w:rsidRDefault="00000000">
            <w:pPr>
              <w:jc w:val="center"/>
            </w:pPr>
            <w:r>
              <w:rPr>
                <w:sz w:val="14"/>
              </w:rPr>
              <w:t>[OBSERVACIÓN]</w:t>
            </w:r>
          </w:p>
        </w:tc>
      </w:tr>
      <w:tr w:rsidR="00D30334" w14:paraId="1052D78E" w14:textId="77777777">
        <w:trPr>
          <w:jc w:val="center"/>
        </w:trPr>
        <w:tc>
          <w:tcPr>
            <w:tcW w:w="680" w:type="dxa"/>
            <w:vAlign w:val="center"/>
          </w:tcPr>
          <w:p w14:paraId="5AB714D0" w14:textId="77777777" w:rsidR="00D30334" w:rsidRDefault="00000000">
            <w:pPr>
              <w:jc w:val="center"/>
            </w:pPr>
            <w:r>
              <w:rPr>
                <w:sz w:val="14"/>
              </w:rPr>
              <w:t>[N.º]</w:t>
            </w:r>
          </w:p>
        </w:tc>
        <w:tc>
          <w:tcPr>
            <w:tcW w:w="567" w:type="dxa"/>
            <w:vAlign w:val="center"/>
          </w:tcPr>
          <w:p w14:paraId="3CA6565D" w14:textId="77777777" w:rsidR="00D30334" w:rsidRDefault="00000000">
            <w:pPr>
              <w:jc w:val="center"/>
            </w:pPr>
            <w:r>
              <w:rPr>
                <w:sz w:val="14"/>
              </w:rPr>
              <w:t>[AÑO]</w:t>
            </w:r>
          </w:p>
        </w:tc>
        <w:tc>
          <w:tcPr>
            <w:tcW w:w="2835" w:type="dxa"/>
            <w:vAlign w:val="center"/>
          </w:tcPr>
          <w:p w14:paraId="544C0FB7" w14:textId="77777777" w:rsidR="00D30334" w:rsidRDefault="00000000">
            <w:pPr>
              <w:jc w:val="center"/>
            </w:pPr>
            <w:r>
              <w:rPr>
                <w:sz w:val="14"/>
              </w:rPr>
              <w:t>[ASIGNATURA]</w:t>
            </w:r>
          </w:p>
        </w:tc>
        <w:tc>
          <w:tcPr>
            <w:tcW w:w="1134" w:type="dxa"/>
            <w:vAlign w:val="center"/>
          </w:tcPr>
          <w:p w14:paraId="0503C8D5" w14:textId="77777777" w:rsidR="00D30334" w:rsidRDefault="00000000">
            <w:pPr>
              <w:jc w:val="center"/>
            </w:pPr>
            <w:r>
              <w:rPr>
                <w:sz w:val="14"/>
              </w:rPr>
              <w:t>[NOTA]</w:t>
            </w:r>
            <w:r>
              <w:rPr>
                <w:sz w:val="14"/>
              </w:rPr>
              <w:br/>
              <w:t>[EN LETRAS]</w:t>
            </w:r>
          </w:p>
        </w:tc>
        <w:tc>
          <w:tcPr>
            <w:tcW w:w="1020" w:type="dxa"/>
            <w:vAlign w:val="center"/>
          </w:tcPr>
          <w:p w14:paraId="7D3C55B0" w14:textId="77777777" w:rsidR="00D30334" w:rsidRDefault="00000000">
            <w:pPr>
              <w:jc w:val="center"/>
            </w:pPr>
            <w:r>
              <w:rPr>
                <w:sz w:val="14"/>
              </w:rPr>
              <w:t>[DD-MM-AAAA]</w:t>
            </w:r>
          </w:p>
        </w:tc>
        <w:tc>
          <w:tcPr>
            <w:tcW w:w="1531" w:type="dxa"/>
            <w:vAlign w:val="center"/>
          </w:tcPr>
          <w:p w14:paraId="0EB037A1" w14:textId="77777777" w:rsidR="00D30334" w:rsidRDefault="00000000">
            <w:pPr>
              <w:jc w:val="center"/>
            </w:pPr>
            <w:r>
              <w:rPr>
                <w:sz w:val="14"/>
              </w:rPr>
              <w:t>[LIBRO/CÓDIGO]</w:t>
            </w:r>
          </w:p>
        </w:tc>
        <w:tc>
          <w:tcPr>
            <w:tcW w:w="680" w:type="dxa"/>
            <w:vAlign w:val="center"/>
          </w:tcPr>
          <w:p w14:paraId="1952C42D" w14:textId="77777777" w:rsidR="00D30334" w:rsidRDefault="00000000">
            <w:pPr>
              <w:jc w:val="center"/>
            </w:pPr>
            <w:r>
              <w:rPr>
                <w:sz w:val="14"/>
              </w:rPr>
              <w:t>[N.º]</w:t>
            </w:r>
          </w:p>
        </w:tc>
        <w:tc>
          <w:tcPr>
            <w:tcW w:w="1134" w:type="dxa"/>
            <w:vAlign w:val="center"/>
          </w:tcPr>
          <w:p w14:paraId="173CBE07" w14:textId="77777777" w:rsidR="00D30334" w:rsidRDefault="00000000">
            <w:pPr>
              <w:jc w:val="center"/>
            </w:pPr>
            <w:r>
              <w:rPr>
                <w:sz w:val="14"/>
              </w:rPr>
              <w:t>[OBSERVACIÓN]</w:t>
            </w:r>
          </w:p>
        </w:tc>
      </w:tr>
      <w:tr w:rsidR="00D30334" w14:paraId="35FBE45D" w14:textId="77777777">
        <w:trPr>
          <w:jc w:val="center"/>
        </w:trPr>
        <w:tc>
          <w:tcPr>
            <w:tcW w:w="680" w:type="dxa"/>
            <w:vAlign w:val="center"/>
          </w:tcPr>
          <w:p w14:paraId="5524213A" w14:textId="77777777" w:rsidR="00D30334" w:rsidRDefault="00000000">
            <w:pPr>
              <w:jc w:val="center"/>
            </w:pPr>
            <w:r>
              <w:rPr>
                <w:sz w:val="14"/>
              </w:rPr>
              <w:t>[N.º]</w:t>
            </w:r>
          </w:p>
        </w:tc>
        <w:tc>
          <w:tcPr>
            <w:tcW w:w="567" w:type="dxa"/>
            <w:vAlign w:val="center"/>
          </w:tcPr>
          <w:p w14:paraId="661B8236" w14:textId="77777777" w:rsidR="00D30334" w:rsidRDefault="00000000">
            <w:pPr>
              <w:jc w:val="center"/>
            </w:pPr>
            <w:r>
              <w:rPr>
                <w:sz w:val="14"/>
              </w:rPr>
              <w:t>[AÑO]</w:t>
            </w:r>
          </w:p>
        </w:tc>
        <w:tc>
          <w:tcPr>
            <w:tcW w:w="2835" w:type="dxa"/>
            <w:vAlign w:val="center"/>
          </w:tcPr>
          <w:p w14:paraId="485F5125" w14:textId="77777777" w:rsidR="00D30334" w:rsidRDefault="00000000">
            <w:pPr>
              <w:jc w:val="center"/>
            </w:pPr>
            <w:r>
              <w:rPr>
                <w:sz w:val="14"/>
              </w:rPr>
              <w:t>[ASIGNATURA]</w:t>
            </w:r>
          </w:p>
        </w:tc>
        <w:tc>
          <w:tcPr>
            <w:tcW w:w="1134" w:type="dxa"/>
            <w:vAlign w:val="center"/>
          </w:tcPr>
          <w:p w14:paraId="0BB8D821" w14:textId="77777777" w:rsidR="00D30334" w:rsidRDefault="00000000">
            <w:pPr>
              <w:jc w:val="center"/>
            </w:pPr>
            <w:r>
              <w:rPr>
                <w:sz w:val="14"/>
              </w:rPr>
              <w:t>[NOTA]</w:t>
            </w:r>
            <w:r>
              <w:rPr>
                <w:sz w:val="14"/>
              </w:rPr>
              <w:br/>
              <w:t>[EN LETRAS]</w:t>
            </w:r>
          </w:p>
        </w:tc>
        <w:tc>
          <w:tcPr>
            <w:tcW w:w="1020" w:type="dxa"/>
            <w:vAlign w:val="center"/>
          </w:tcPr>
          <w:p w14:paraId="4D481BBD" w14:textId="77777777" w:rsidR="00D30334" w:rsidRDefault="00000000">
            <w:pPr>
              <w:jc w:val="center"/>
            </w:pPr>
            <w:r>
              <w:rPr>
                <w:sz w:val="14"/>
              </w:rPr>
              <w:t>[DD-MM-AAAA]</w:t>
            </w:r>
          </w:p>
        </w:tc>
        <w:tc>
          <w:tcPr>
            <w:tcW w:w="1531" w:type="dxa"/>
            <w:vAlign w:val="center"/>
          </w:tcPr>
          <w:p w14:paraId="625D12E0" w14:textId="77777777" w:rsidR="00D30334" w:rsidRDefault="00000000">
            <w:pPr>
              <w:jc w:val="center"/>
            </w:pPr>
            <w:r>
              <w:rPr>
                <w:sz w:val="14"/>
              </w:rPr>
              <w:t>[LIBRO/CÓDIGO]</w:t>
            </w:r>
          </w:p>
        </w:tc>
        <w:tc>
          <w:tcPr>
            <w:tcW w:w="680" w:type="dxa"/>
            <w:vAlign w:val="center"/>
          </w:tcPr>
          <w:p w14:paraId="27AA06D3" w14:textId="77777777" w:rsidR="00D30334" w:rsidRDefault="00000000">
            <w:pPr>
              <w:jc w:val="center"/>
            </w:pPr>
            <w:r>
              <w:rPr>
                <w:sz w:val="14"/>
              </w:rPr>
              <w:t>[N.º]</w:t>
            </w:r>
          </w:p>
        </w:tc>
        <w:tc>
          <w:tcPr>
            <w:tcW w:w="1134" w:type="dxa"/>
            <w:vAlign w:val="center"/>
          </w:tcPr>
          <w:p w14:paraId="40D49243" w14:textId="77777777" w:rsidR="00D30334" w:rsidRDefault="00000000">
            <w:pPr>
              <w:jc w:val="center"/>
            </w:pPr>
            <w:r>
              <w:rPr>
                <w:sz w:val="14"/>
              </w:rPr>
              <w:t>[OBSERVACIÓN]</w:t>
            </w:r>
          </w:p>
        </w:tc>
      </w:tr>
    </w:tbl>
    <w:p w14:paraId="1B749D54" w14:textId="77777777" w:rsidR="00D30334" w:rsidRDefault="00D30334"/>
    <w:p w14:paraId="63C45550" w14:textId="77777777" w:rsidR="00D30334" w:rsidRDefault="00000000">
      <w:r>
        <w:rPr>
          <w:b/>
        </w:rPr>
        <w:t xml:space="preserve">Promedio general: </w:t>
      </w:r>
      <w:r>
        <w:t xml:space="preserve">[PROMEDIO NUMÉRICO] ([PROMEDIO EN LETRAS]).    </w:t>
      </w:r>
      <w:r>
        <w:rPr>
          <w:b/>
        </w:rPr>
        <w:t xml:space="preserve">Fecha de egreso: </w:t>
      </w:r>
      <w:r>
        <w:t>[FECHA DE EGRESO].</w:t>
      </w:r>
    </w:p>
    <w:p w14:paraId="7E09C7EF" w14:textId="77777777" w:rsidR="00D30334" w:rsidRDefault="00000000">
      <w:r>
        <w:rPr>
          <w:b/>
        </w:rPr>
        <w:t xml:space="preserve">Tesina / trabajo final (si corresponde): </w:t>
      </w:r>
      <w:r>
        <w:t>[CALIFICACIÓN Y EXPRESIÓN EN LETRAS].</w:t>
      </w:r>
    </w:p>
    <w:p w14:paraId="58480EEA" w14:textId="77777777" w:rsidR="00D30334" w:rsidRDefault="00000000">
      <w:r>
        <w:rPr>
          <w:b/>
        </w:rPr>
        <w:t xml:space="preserve">OBSERVACIONES: </w:t>
      </w:r>
      <w:r>
        <w:t>[OBSERVACIONES GENERALES, ACLARACIONES SOBRE APLAZOS, EQUIVALENCIAS U OTRAS CONDICIONES].</w:t>
      </w:r>
    </w:p>
    <w:p w14:paraId="5F7100D8" w14:textId="77777777" w:rsidR="00D30334" w:rsidRDefault="00D30334"/>
    <w:p w14:paraId="0D3A5682" w14:textId="77777777" w:rsidR="00D30334" w:rsidRDefault="00000000">
      <w:pPr>
        <w:jc w:val="both"/>
      </w:pPr>
      <w:r>
        <w:t>Se extiende el presente certificado en la ciudad de Río Gallegos, capital de la Provincia de Santa Cruz, a los [DÍA EN LETRAS] días del mes de [MES] del año [AÑO DE EMISIÓN], para ser presentado ante las autoridades que así lo requieran.</w:t>
      </w:r>
    </w:p>
    <w:p w14:paraId="12156C42" w14:textId="77777777" w:rsidR="00D30334" w:rsidRDefault="00D30334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D30334" w14:paraId="621719E6" w14:textId="77777777">
        <w:trPr>
          <w:jc w:val="center"/>
        </w:trPr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6C7D6" w14:textId="77777777" w:rsidR="00D30334" w:rsidRDefault="00000000">
            <w:pPr>
              <w:jc w:val="center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_______________________________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D4EDB" w14:textId="77777777" w:rsidR="00D30334" w:rsidRDefault="00000000">
            <w:pPr>
              <w:jc w:val="center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_______________________________</w:t>
            </w:r>
          </w:p>
        </w:tc>
      </w:tr>
      <w:tr w:rsidR="00D30334" w14:paraId="5F4464E5" w14:textId="77777777">
        <w:trPr>
          <w:jc w:val="center"/>
        </w:trPr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96D70" w14:textId="77777777" w:rsidR="00D30334" w:rsidRDefault="00000000">
            <w:pPr>
              <w:jc w:val="center"/>
            </w:pPr>
            <w:r>
              <w:rPr>
                <w:sz w:val="18"/>
              </w:rPr>
              <w:t>[NOMBRE Y APELLIDO]</w:t>
            </w:r>
            <w:r>
              <w:rPr>
                <w:sz w:val="18"/>
              </w:rPr>
              <w:br/>
              <w:t>Secretaría Académica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83635" w14:textId="77777777" w:rsidR="00D30334" w:rsidRDefault="00000000">
            <w:pPr>
              <w:jc w:val="center"/>
            </w:pPr>
            <w:r>
              <w:rPr>
                <w:sz w:val="18"/>
              </w:rPr>
              <w:t>[NOMBRE Y APELLIDO]</w:t>
            </w:r>
            <w:r>
              <w:rPr>
                <w:sz w:val="18"/>
              </w:rPr>
              <w:br/>
              <w:t>Decanato</w:t>
            </w:r>
          </w:p>
        </w:tc>
      </w:tr>
    </w:tbl>
    <w:p w14:paraId="5DDF96A2" w14:textId="77777777" w:rsidR="00D30334" w:rsidRDefault="00000000">
      <w:r>
        <w:br w:type="page"/>
      </w:r>
    </w:p>
    <w:p w14:paraId="65A29ED7" w14:textId="77777777" w:rsidR="00D30334" w:rsidRDefault="00000000">
      <w:pPr>
        <w:jc w:val="center"/>
      </w:pPr>
      <w:r>
        <w:rPr>
          <w:b/>
          <w:sz w:val="24"/>
        </w:rPr>
        <w:lastRenderedPageBreak/>
        <w:t>ANEXO I (SI CORRESPONDE)</w:t>
      </w:r>
    </w:p>
    <w:p w14:paraId="2AB47DB7" w14:textId="77777777" w:rsidR="00D30334" w:rsidRDefault="00000000">
      <w:pPr>
        <w:jc w:val="center"/>
      </w:pPr>
      <w:r>
        <w:rPr>
          <w:b/>
          <w:sz w:val="22"/>
        </w:rPr>
        <w:t>UNIVERSIDAD NACIONAL DE LA PATAGONIA AUSTRAL</w:t>
      </w:r>
    </w:p>
    <w:p w14:paraId="6947A6A0" w14:textId="77777777" w:rsidR="00D30334" w:rsidRDefault="00000000">
      <w:pPr>
        <w:jc w:val="center"/>
      </w:pPr>
      <w:r>
        <w:rPr>
          <w:b/>
          <w:sz w:val="22"/>
        </w:rPr>
        <w:t>EQUIVALENCIAS</w:t>
      </w:r>
    </w:p>
    <w:p w14:paraId="7CD03D76" w14:textId="77777777" w:rsidR="00D30334" w:rsidRDefault="00000000">
      <w:pPr>
        <w:jc w:val="both"/>
      </w:pPr>
      <w:r>
        <w:t>Certificado perteneciente a: [APELLIDO/S, NOMBRE/S], Documento de Identidad N.º [DNI], para la obtención del título de [TÍTULO].</w:t>
      </w:r>
    </w:p>
    <w:p w14:paraId="5BD2C2F0" w14:textId="77777777" w:rsidR="00D30334" w:rsidRDefault="00000000">
      <w:pPr>
        <w:jc w:val="both"/>
      </w:pPr>
      <w:r>
        <w:t>N.º [NÚMERO] – [RESOLUCIÓN/DISPOSICIÓN, FECHA Y DESCRIPCIÓN DE LA EQUIVALENCIA]. Se reconoce la equivalencia entre [ASIGNATURA DE LA CARRERA] y [ASIGNATURA DE ORIGEN], correspondiente a [CARRERA/INSTITUCIÓN DE ORIGEN].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D30334" w14:paraId="3FDD595A" w14:textId="77777777">
        <w:trPr>
          <w:jc w:val="center"/>
        </w:trPr>
        <w:tc>
          <w:tcPr>
            <w:tcW w:w="2040" w:type="dxa"/>
            <w:shd w:val="clear" w:color="auto" w:fill="D9E2F3"/>
            <w:vAlign w:val="center"/>
          </w:tcPr>
          <w:p w14:paraId="3F8D60C2" w14:textId="77777777" w:rsidR="00D30334" w:rsidRDefault="00000000">
            <w:pPr>
              <w:jc w:val="center"/>
            </w:pPr>
            <w:r>
              <w:rPr>
                <w:b/>
                <w:sz w:val="16"/>
              </w:rPr>
              <w:t>ASIGNATURA DE ORIGEN</w:t>
            </w:r>
          </w:p>
        </w:tc>
        <w:tc>
          <w:tcPr>
            <w:tcW w:w="2040" w:type="dxa"/>
            <w:shd w:val="clear" w:color="auto" w:fill="D9E2F3"/>
            <w:vAlign w:val="center"/>
          </w:tcPr>
          <w:p w14:paraId="2DC5B7B6" w14:textId="77777777" w:rsidR="00D30334" w:rsidRDefault="00000000">
            <w:pPr>
              <w:jc w:val="center"/>
            </w:pPr>
            <w:r>
              <w:rPr>
                <w:b/>
                <w:sz w:val="16"/>
              </w:rPr>
              <w:t>NOTA</w:t>
            </w:r>
          </w:p>
        </w:tc>
        <w:tc>
          <w:tcPr>
            <w:tcW w:w="2040" w:type="dxa"/>
            <w:shd w:val="clear" w:color="auto" w:fill="D9E2F3"/>
            <w:vAlign w:val="center"/>
          </w:tcPr>
          <w:p w14:paraId="152594AA" w14:textId="77777777" w:rsidR="00D30334" w:rsidRDefault="00000000">
            <w:pPr>
              <w:jc w:val="center"/>
            </w:pPr>
            <w:r>
              <w:rPr>
                <w:b/>
                <w:sz w:val="16"/>
              </w:rPr>
              <w:t>FECHA</w:t>
            </w:r>
          </w:p>
        </w:tc>
        <w:tc>
          <w:tcPr>
            <w:tcW w:w="2040" w:type="dxa"/>
            <w:shd w:val="clear" w:color="auto" w:fill="D9E2F3"/>
            <w:vAlign w:val="center"/>
          </w:tcPr>
          <w:p w14:paraId="5DC5058A" w14:textId="77777777" w:rsidR="00D30334" w:rsidRDefault="00000000">
            <w:pPr>
              <w:jc w:val="center"/>
            </w:pPr>
            <w:r>
              <w:rPr>
                <w:b/>
                <w:sz w:val="16"/>
              </w:rPr>
              <w:t>FOLIO</w:t>
            </w:r>
          </w:p>
        </w:tc>
        <w:tc>
          <w:tcPr>
            <w:tcW w:w="2040" w:type="dxa"/>
            <w:shd w:val="clear" w:color="auto" w:fill="D9E2F3"/>
            <w:vAlign w:val="center"/>
          </w:tcPr>
          <w:p w14:paraId="6A72596B" w14:textId="77777777" w:rsidR="00D30334" w:rsidRDefault="00000000">
            <w:pPr>
              <w:jc w:val="center"/>
            </w:pPr>
            <w:r>
              <w:rPr>
                <w:b/>
                <w:sz w:val="16"/>
              </w:rPr>
              <w:t>LIBRO</w:t>
            </w:r>
          </w:p>
        </w:tc>
      </w:tr>
      <w:tr w:rsidR="00D30334" w14:paraId="7EA45E5E" w14:textId="77777777">
        <w:trPr>
          <w:jc w:val="center"/>
        </w:trPr>
        <w:tc>
          <w:tcPr>
            <w:tcW w:w="2040" w:type="dxa"/>
            <w:vAlign w:val="center"/>
          </w:tcPr>
          <w:p w14:paraId="29B9B8B9" w14:textId="77777777" w:rsidR="00D30334" w:rsidRDefault="00000000">
            <w:pPr>
              <w:jc w:val="center"/>
            </w:pPr>
            <w:r>
              <w:rPr>
                <w:sz w:val="16"/>
              </w:rPr>
              <w:t>[ASIGNATURA]</w:t>
            </w:r>
          </w:p>
        </w:tc>
        <w:tc>
          <w:tcPr>
            <w:tcW w:w="2040" w:type="dxa"/>
            <w:vAlign w:val="center"/>
          </w:tcPr>
          <w:p w14:paraId="54F061AE" w14:textId="77777777" w:rsidR="00D30334" w:rsidRDefault="00000000">
            <w:pPr>
              <w:jc w:val="center"/>
            </w:pPr>
            <w:r>
              <w:rPr>
                <w:sz w:val="16"/>
              </w:rPr>
              <w:t>[NOTA]</w:t>
            </w:r>
          </w:p>
        </w:tc>
        <w:tc>
          <w:tcPr>
            <w:tcW w:w="2040" w:type="dxa"/>
            <w:vAlign w:val="center"/>
          </w:tcPr>
          <w:p w14:paraId="24E02D33" w14:textId="77777777" w:rsidR="00D30334" w:rsidRDefault="00000000">
            <w:pPr>
              <w:jc w:val="center"/>
            </w:pPr>
            <w:r>
              <w:rPr>
                <w:sz w:val="16"/>
              </w:rPr>
              <w:t>[FECHA]</w:t>
            </w:r>
          </w:p>
        </w:tc>
        <w:tc>
          <w:tcPr>
            <w:tcW w:w="2040" w:type="dxa"/>
            <w:vAlign w:val="center"/>
          </w:tcPr>
          <w:p w14:paraId="4732C0F6" w14:textId="77777777" w:rsidR="00D30334" w:rsidRDefault="00000000">
            <w:pPr>
              <w:jc w:val="center"/>
            </w:pPr>
            <w:r>
              <w:rPr>
                <w:sz w:val="16"/>
              </w:rPr>
              <w:t>[FOLIO]</w:t>
            </w:r>
          </w:p>
        </w:tc>
        <w:tc>
          <w:tcPr>
            <w:tcW w:w="2040" w:type="dxa"/>
            <w:vAlign w:val="center"/>
          </w:tcPr>
          <w:p w14:paraId="0121897E" w14:textId="77777777" w:rsidR="00D30334" w:rsidRDefault="00000000">
            <w:pPr>
              <w:jc w:val="center"/>
            </w:pPr>
            <w:r>
              <w:rPr>
                <w:sz w:val="16"/>
              </w:rPr>
              <w:t>[LIBRO]</w:t>
            </w:r>
          </w:p>
        </w:tc>
      </w:tr>
      <w:tr w:rsidR="00D30334" w14:paraId="29BC839F" w14:textId="77777777">
        <w:trPr>
          <w:jc w:val="center"/>
        </w:trPr>
        <w:tc>
          <w:tcPr>
            <w:tcW w:w="2040" w:type="dxa"/>
            <w:vAlign w:val="center"/>
          </w:tcPr>
          <w:p w14:paraId="02C533D0" w14:textId="77777777" w:rsidR="00D30334" w:rsidRDefault="00000000">
            <w:pPr>
              <w:jc w:val="center"/>
            </w:pPr>
            <w:r>
              <w:rPr>
                <w:sz w:val="16"/>
              </w:rPr>
              <w:t>[ASIGNATURA]</w:t>
            </w:r>
          </w:p>
        </w:tc>
        <w:tc>
          <w:tcPr>
            <w:tcW w:w="2040" w:type="dxa"/>
            <w:vAlign w:val="center"/>
          </w:tcPr>
          <w:p w14:paraId="626174B9" w14:textId="77777777" w:rsidR="00D30334" w:rsidRDefault="00000000">
            <w:pPr>
              <w:jc w:val="center"/>
            </w:pPr>
            <w:r>
              <w:rPr>
                <w:sz w:val="16"/>
              </w:rPr>
              <w:t>[NOTA]</w:t>
            </w:r>
          </w:p>
        </w:tc>
        <w:tc>
          <w:tcPr>
            <w:tcW w:w="2040" w:type="dxa"/>
            <w:vAlign w:val="center"/>
          </w:tcPr>
          <w:p w14:paraId="4FC7C5F5" w14:textId="77777777" w:rsidR="00D30334" w:rsidRDefault="00000000">
            <w:pPr>
              <w:jc w:val="center"/>
            </w:pPr>
            <w:r>
              <w:rPr>
                <w:sz w:val="16"/>
              </w:rPr>
              <w:t>[FECHA]</w:t>
            </w:r>
          </w:p>
        </w:tc>
        <w:tc>
          <w:tcPr>
            <w:tcW w:w="2040" w:type="dxa"/>
            <w:vAlign w:val="center"/>
          </w:tcPr>
          <w:p w14:paraId="3E02364C" w14:textId="77777777" w:rsidR="00D30334" w:rsidRDefault="00000000">
            <w:pPr>
              <w:jc w:val="center"/>
            </w:pPr>
            <w:r>
              <w:rPr>
                <w:sz w:val="16"/>
              </w:rPr>
              <w:t>[FOLIO]</w:t>
            </w:r>
          </w:p>
        </w:tc>
        <w:tc>
          <w:tcPr>
            <w:tcW w:w="2040" w:type="dxa"/>
            <w:vAlign w:val="center"/>
          </w:tcPr>
          <w:p w14:paraId="75E9E9D5" w14:textId="77777777" w:rsidR="00D30334" w:rsidRDefault="00000000">
            <w:pPr>
              <w:jc w:val="center"/>
            </w:pPr>
            <w:r>
              <w:rPr>
                <w:sz w:val="16"/>
              </w:rPr>
              <w:t>[LIBRO]</w:t>
            </w:r>
          </w:p>
        </w:tc>
      </w:tr>
      <w:tr w:rsidR="00D30334" w14:paraId="31E5E1F7" w14:textId="77777777">
        <w:trPr>
          <w:jc w:val="center"/>
        </w:trPr>
        <w:tc>
          <w:tcPr>
            <w:tcW w:w="2040" w:type="dxa"/>
            <w:vAlign w:val="center"/>
          </w:tcPr>
          <w:p w14:paraId="40122C53" w14:textId="77777777" w:rsidR="00D30334" w:rsidRDefault="00000000">
            <w:pPr>
              <w:jc w:val="center"/>
            </w:pPr>
            <w:r>
              <w:rPr>
                <w:sz w:val="16"/>
              </w:rPr>
              <w:t>[ASIGNATURA]</w:t>
            </w:r>
          </w:p>
        </w:tc>
        <w:tc>
          <w:tcPr>
            <w:tcW w:w="2040" w:type="dxa"/>
            <w:vAlign w:val="center"/>
          </w:tcPr>
          <w:p w14:paraId="143B4386" w14:textId="77777777" w:rsidR="00D30334" w:rsidRDefault="00000000">
            <w:pPr>
              <w:jc w:val="center"/>
            </w:pPr>
            <w:r>
              <w:rPr>
                <w:sz w:val="16"/>
              </w:rPr>
              <w:t>[NOTA]</w:t>
            </w:r>
          </w:p>
        </w:tc>
        <w:tc>
          <w:tcPr>
            <w:tcW w:w="2040" w:type="dxa"/>
            <w:vAlign w:val="center"/>
          </w:tcPr>
          <w:p w14:paraId="409A1737" w14:textId="77777777" w:rsidR="00D30334" w:rsidRDefault="00000000">
            <w:pPr>
              <w:jc w:val="center"/>
            </w:pPr>
            <w:r>
              <w:rPr>
                <w:sz w:val="16"/>
              </w:rPr>
              <w:t>[FECHA]</w:t>
            </w:r>
          </w:p>
        </w:tc>
        <w:tc>
          <w:tcPr>
            <w:tcW w:w="2040" w:type="dxa"/>
            <w:vAlign w:val="center"/>
          </w:tcPr>
          <w:p w14:paraId="727960E9" w14:textId="77777777" w:rsidR="00D30334" w:rsidRDefault="00000000">
            <w:pPr>
              <w:jc w:val="center"/>
            </w:pPr>
            <w:r>
              <w:rPr>
                <w:sz w:val="16"/>
              </w:rPr>
              <w:t>[FOLIO]</w:t>
            </w:r>
          </w:p>
        </w:tc>
        <w:tc>
          <w:tcPr>
            <w:tcW w:w="2040" w:type="dxa"/>
            <w:vAlign w:val="center"/>
          </w:tcPr>
          <w:p w14:paraId="3587B2DF" w14:textId="77777777" w:rsidR="00D30334" w:rsidRDefault="00000000">
            <w:pPr>
              <w:jc w:val="center"/>
            </w:pPr>
            <w:r>
              <w:rPr>
                <w:sz w:val="16"/>
              </w:rPr>
              <w:t>[LIBRO]</w:t>
            </w:r>
          </w:p>
        </w:tc>
      </w:tr>
    </w:tbl>
    <w:p w14:paraId="5B1A891C" w14:textId="77777777" w:rsidR="00D30334" w:rsidRDefault="00D30334"/>
    <w:p w14:paraId="240AE2D9" w14:textId="77777777" w:rsidR="00D30334" w:rsidRDefault="00000000">
      <w:r>
        <w:rPr>
          <w:b/>
        </w:rPr>
        <w:t xml:space="preserve">OBSERVACIONES: </w:t>
      </w:r>
      <w:r>
        <w:t>[OBSERVACIONES DEL ANEXO, SI CORRESPONDE].</w:t>
      </w:r>
    </w:p>
    <w:p w14:paraId="50AD52FB" w14:textId="77777777" w:rsidR="00D30334" w:rsidRDefault="00000000">
      <w:r>
        <w:br/>
      </w:r>
    </w:p>
    <w:p w14:paraId="24555136" w14:textId="77777777" w:rsidR="00D30334" w:rsidRDefault="00000000">
      <w:pPr>
        <w:jc w:val="center"/>
      </w:pPr>
      <w:r>
        <w:t>_______________________________                 _______________________________</w:t>
      </w:r>
    </w:p>
    <w:p w14:paraId="781938EA" w14:textId="77777777" w:rsidR="00D30334" w:rsidRDefault="00000000">
      <w:pPr>
        <w:jc w:val="center"/>
      </w:pPr>
      <w:r>
        <w:t>[SECRETARÍA GENERAL ACADÉMICA]                 [RECTORADO]</w:t>
      </w:r>
    </w:p>
    <w:sectPr w:rsidR="00D30334" w:rsidSect="00034616">
      <w:footerReference w:type="default" r:id="rId8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B7736" w14:textId="77777777" w:rsidR="00D85B86" w:rsidRDefault="00D85B86">
      <w:pPr>
        <w:spacing w:after="0" w:line="240" w:lineRule="auto"/>
      </w:pPr>
      <w:r>
        <w:separator/>
      </w:r>
    </w:p>
  </w:endnote>
  <w:endnote w:type="continuationSeparator" w:id="0">
    <w:p w14:paraId="56CDA4DC" w14:textId="77777777" w:rsidR="00D85B86" w:rsidRDefault="00D85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1E45D" w14:textId="77777777" w:rsidR="00D30334" w:rsidRDefault="00000000">
    <w:pPr>
      <w:pStyle w:val="Piedepgina"/>
      <w:jc w:val="center"/>
    </w:pPr>
    <w:r>
      <w:rPr>
        <w:i/>
        <w:sz w:val="16"/>
      </w:rPr>
      <w:t xml:space="preserve">PLANTILLA DE TRABAJO — </w:t>
    </w:r>
    <w:proofErr w:type="spellStart"/>
    <w:r>
      <w:rPr>
        <w:i/>
        <w:sz w:val="16"/>
      </w:rPr>
      <w:t>requiere</w:t>
    </w:r>
    <w:proofErr w:type="spellEnd"/>
    <w:r>
      <w:rPr>
        <w:i/>
        <w:sz w:val="16"/>
      </w:rPr>
      <w:t xml:space="preserve"> </w:t>
    </w:r>
    <w:proofErr w:type="spellStart"/>
    <w:r>
      <w:rPr>
        <w:i/>
        <w:sz w:val="16"/>
      </w:rPr>
      <w:t>validación</w:t>
    </w:r>
    <w:proofErr w:type="spellEnd"/>
    <w:r>
      <w:rPr>
        <w:i/>
        <w:sz w:val="16"/>
      </w:rPr>
      <w:t xml:space="preserve"> </w:t>
    </w:r>
    <w:proofErr w:type="spellStart"/>
    <w:r>
      <w:rPr>
        <w:i/>
        <w:sz w:val="16"/>
      </w:rPr>
      <w:t>institucional</w:t>
    </w:r>
    <w:proofErr w:type="spellEnd"/>
    <w:r>
      <w:rPr>
        <w:i/>
        <w:sz w:val="16"/>
      </w:rPr>
      <w:t xml:space="preserve"> antes de </w:t>
    </w:r>
    <w:proofErr w:type="spellStart"/>
    <w:r>
      <w:rPr>
        <w:i/>
        <w:sz w:val="16"/>
      </w:rPr>
      <w:t>emitir</w:t>
    </w:r>
    <w:proofErr w:type="spellEnd"/>
    <w:r>
      <w:rPr>
        <w:i/>
        <w:sz w:val="16"/>
      </w:rPr>
      <w:t xml:space="preserve"> un </w:t>
    </w:r>
    <w:proofErr w:type="spellStart"/>
    <w:r>
      <w:rPr>
        <w:i/>
        <w:sz w:val="16"/>
      </w:rPr>
      <w:t>documento</w:t>
    </w:r>
    <w:proofErr w:type="spellEnd"/>
    <w:r>
      <w:rPr>
        <w:i/>
        <w:sz w:val="16"/>
      </w:rPr>
      <w:t xml:space="preserve"> </w:t>
    </w:r>
    <w:proofErr w:type="spellStart"/>
    <w:r>
      <w:rPr>
        <w:i/>
        <w:sz w:val="16"/>
      </w:rPr>
      <w:t>oficial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01029" w14:textId="77777777" w:rsidR="00D85B86" w:rsidRDefault="00D85B86">
      <w:pPr>
        <w:spacing w:after="0" w:line="240" w:lineRule="auto"/>
      </w:pPr>
      <w:r>
        <w:separator/>
      </w:r>
    </w:p>
  </w:footnote>
  <w:footnote w:type="continuationSeparator" w:id="0">
    <w:p w14:paraId="771C3580" w14:textId="77777777" w:rsidR="00D85B86" w:rsidRDefault="00D85B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978689">
    <w:abstractNumId w:val="8"/>
  </w:num>
  <w:num w:numId="2" w16cid:durableId="1306815170">
    <w:abstractNumId w:val="6"/>
  </w:num>
  <w:num w:numId="3" w16cid:durableId="1758013109">
    <w:abstractNumId w:val="5"/>
  </w:num>
  <w:num w:numId="4" w16cid:durableId="1526863239">
    <w:abstractNumId w:val="4"/>
  </w:num>
  <w:num w:numId="5" w16cid:durableId="121118622">
    <w:abstractNumId w:val="7"/>
  </w:num>
  <w:num w:numId="6" w16cid:durableId="1972437759">
    <w:abstractNumId w:val="3"/>
  </w:num>
  <w:num w:numId="7" w16cid:durableId="661665377">
    <w:abstractNumId w:val="2"/>
  </w:num>
  <w:num w:numId="8" w16cid:durableId="1329944628">
    <w:abstractNumId w:val="1"/>
  </w:num>
  <w:num w:numId="9" w16cid:durableId="1259487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6AE"/>
    <w:rsid w:val="00326F90"/>
    <w:rsid w:val="00773068"/>
    <w:rsid w:val="00AA1D8D"/>
    <w:rsid w:val="00B47730"/>
    <w:rsid w:val="00CB0664"/>
    <w:rsid w:val="00CB41DA"/>
    <w:rsid w:val="00D30334"/>
    <w:rsid w:val="00D85B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0E49B0"/>
  <w14:defaultImageDpi w14:val="300"/>
  <w15:docId w15:val="{7C72F613-88C0-4B3C-9993-FC49FC33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492</Words>
  <Characters>2712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3</cp:revision>
  <dcterms:created xsi:type="dcterms:W3CDTF">2013-12-23T23:15:00Z</dcterms:created>
  <dcterms:modified xsi:type="dcterms:W3CDTF">2026-10-29T21:41:00Z</dcterms:modified>
  <cp:category/>
</cp:coreProperties>
</file>